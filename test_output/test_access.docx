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Тестовый документ Word</w:t>
      </w:r>
    </w:p>
    <w:p>
      <w:r>
        <w:t>Создан: 23.06.2026 04:27:55</w:t>
      </w:r>
    </w:p>
    <w:p>
      <w:pPr>
        <w:pStyle w:val="Heading1"/>
      </w:pPr>
      <w:r>
        <w:t>Проверка доступа</w:t>
      </w:r>
    </w:p>
    <w:p>
      <w:r>
        <w:t>Это тестовый Word-файл, созданный автоматически. Если вы видите этот текст — доступ к файлу работает.</w:t>
      </w:r>
    </w:p>
    <w:p>
      <w:pPr>
        <w:pStyle w:val="Heading2"/>
      </w:pPr>
      <w:r>
        <w:t>Список возможностей</w:t>
      </w:r>
    </w:p>
    <w:p>
      <w:pPr>
        <w:pStyle w:val="ListBullet"/>
      </w:pPr>
      <w:r>
        <w:t>Заголовки разных уровней</w:t>
      </w:r>
    </w:p>
    <w:p>
      <w:pPr>
        <w:pStyle w:val="ListBullet"/>
      </w:pPr>
      <w:r>
        <w:t>Обычный текст и абзацы</w:t>
      </w:r>
    </w:p>
    <w:p>
      <w:pPr>
        <w:pStyle w:val="ListBullet"/>
      </w:pPr>
      <w:r>
        <w:t>Таблицы</w:t>
      </w:r>
    </w:p>
    <w:p>
      <w:pPr>
        <w:pStyle w:val="ListBullet"/>
      </w:pPr>
      <w:r>
        <w:t>Списки</w:t>
      </w:r>
    </w:p>
    <w:p>
      <w:pPr>
        <w:pStyle w:val="Heading2"/>
      </w:pPr>
      <w:r>
        <w:t>Таблица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</w:tr>
      <w:tr>
        <w:tc>
          <w:tcPr>
            <w:tcW w:type="dxa" w:w="2880"/>
          </w:tcPr>
          <w:p>
            <w:r>
              <w:t>Формат</w:t>
            </w:r>
          </w:p>
        </w:tc>
        <w:tc>
          <w:tcPr>
            <w:tcW w:type="dxa" w:w="2880"/>
          </w:tcPr>
          <w:p>
            <w:r>
              <w:t>.docx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Кодировка</w:t>
            </w:r>
          </w:p>
        </w:tc>
        <w:tc>
          <w:tcPr>
            <w:tcW w:type="dxa" w:w="2880"/>
          </w:tcPr>
          <w:p>
            <w:r>
              <w:t>UTF-8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Язык</w:t>
            </w:r>
          </w:p>
        </w:tc>
        <w:tc>
          <w:tcPr>
            <w:tcW w:type="dxa" w:w="2880"/>
          </w:tcPr>
          <w:p>
            <w:r>
              <w:t>Русский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</w:tbl>
    <w:p>
      <w:r>
        <w:rPr>
          <w:b/>
        </w:rPr>
        <w:t xml:space="preserve">Файл создан успешно. </w:t>
      </w:r>
      <w:r>
        <w:rPr>
          <w:color w:val="008000"/>
        </w:rPr>
        <w:t>Проверка завершена.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